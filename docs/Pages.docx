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ErpLite — Pages Reference</w:t>
      </w:r>
    </w:p>
    <w:p>
      <w:r>
        <w:rPr>
          <w:i/>
        </w:rPr>
        <w:t>Screenshot and description of every page in the system. Captured from the running application; screens reflect sample/test data.</w:t>
      </w:r>
    </w:p>
    <w:p>
      <w:r>
        <w:t>Total pages: 69</w:t>
      </w:r>
    </w:p>
    <w:p>
      <w:r>
        <w:br w:type="page"/>
      </w:r>
    </w:p>
    <w:p>
      <w:pPr>
        <w:pStyle w:val="Heading1"/>
      </w:pPr>
      <w:r>
        <w:t>General</w:t>
      </w:r>
    </w:p>
    <w:p>
      <w:pPr>
        <w:pStyle w:val="Heading2"/>
      </w:pPr>
      <w:r>
        <w:t>Home (Dashboard)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/home2</w:t>
      </w:r>
    </w:p>
    <w:p>
      <w:r>
        <w:t>Default landing page. Voucher-activity dashboard with date-range / currency / posted-status filters (auto-applied and remembered), per-type KPIs, data grids and switchable charts (column/line/area/pie/donut) for Journal, Cash Payment, Cheque Payment and Receipt vouchers, plus quick shortcuts to every system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04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Control Panel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/dashboard</w:t>
      </w:r>
    </w:p>
    <w:p>
      <w:r>
        <w:t>Primary control-panel dashboard with high-level operational widgets and summaries.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28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Activity Log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/activity-log</w:t>
      </w:r>
    </w:p>
    <w:p>
      <w:r>
        <w:t>Audit trail of user actions across the system, filterable for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685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8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General Ledger</w:t>
      </w:r>
    </w:p>
    <w:p>
      <w:pPr>
        <w:pStyle w:val="Heading2"/>
      </w:pPr>
      <w:r>
        <w:t>Chart of Accounts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/accounting/gl/accounts-list</w:t>
      </w:r>
    </w:p>
    <w:p>
      <w:r>
        <w:t>Tree-based chart of accounts with inline add / edit / delete, branch and cost-center flags, search, and Excel import/export. Posting to parent (non-leaf) accounts is blocked.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counting_gl_account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Opening Balances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/accounting/gl/opening-balances</w:t>
      </w:r>
    </w:p>
    <w:p>
      <w:r>
        <w:t>Enter and import the opening debit/credit balances for accounts at the start of the fiscal year.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766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counting_gl_opening-balan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Link Groups to Accounts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/accounting/gl/link-groups-accounts</w:t>
      </w:r>
    </w:p>
    <w:p>
      <w:r>
        <w:t>Associate account groups with their member accounts for grouped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ounting_gl_link-groups-ac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Link Accounts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/accounting/gl/link-accounts</w:t>
      </w:r>
    </w:p>
    <w:p>
      <w:r>
        <w:t>Map/link accounts to system roles (e.g. cash, bank, customers, suppliers) used by automated postings.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846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counting_gl_link-ac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Edit Account Name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/accounting/gl/edit-account-name</w:t>
      </w:r>
    </w:p>
    <w:p>
      <w:r>
        <w:t>Bulk rename of account names (Arabic/English) with print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68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counting_gl_edit-account-n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Clear Cost Centers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/accounting/gl/clear-cost-centers</w:t>
      </w:r>
    </w:p>
    <w:p>
      <w:r>
        <w:t>Utility to clear/reset cost-center assignments on account movements.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ccounting_gl_clear-cost-cen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Transfer Account Movements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/accounting/gl/transfer-account-movements</w:t>
      </w:r>
    </w:p>
    <w:p>
      <w:r>
        <w:t>Move posted movements from one account to another.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counting_gl_transfer-account-move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Cost-Center Opening Balances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/accounting/gl/cc-opening-balances</w:t>
      </w:r>
    </w:p>
    <w:p>
      <w:r>
        <w:t>Enter the opening balances per cost center.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ccounting_gl_cc-opening-balan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Vouchers</w:t>
      </w:r>
    </w:p>
    <w:p>
      <w:pPr>
        <w:pStyle w:val="Heading2"/>
      </w:pPr>
      <w:r>
        <w:t>Journal Vouchers (القيود اليومية)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/accounting/vouchers/journal</w:t>
      </w:r>
    </w:p>
    <w:p>
      <w:r>
        <w:t>Create/edit general-ledger journal entries: date, serial type, currency, and balanced debit/credit lines with cost centers. Cannot save unless the entry balances (difference = 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8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counting_vouchers_jour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Receipt Vouchers (سند قبض)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/accounting/receipt-vouchers</w:t>
      </w:r>
    </w:p>
    <w:p>
      <w:r>
        <w:t>Record cash/bank receipts from customers, debiting the cash/bank account and crediting the party.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08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counting_receipt-vouch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Cash Payment Voucher (سند صرف نقدي)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/accounting/vouchers/cash-payment</w:t>
      </w:r>
    </w:p>
    <w:p>
      <w:r>
        <w:t>Record cash payments to suppliers/expenses.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685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ccounting_vouchers_cash-pay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Payment Voucher (سند صرف شيكات)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/accounting/cheques/payment-voucher</w:t>
      </w:r>
    </w:p>
    <w:p>
      <w:r>
        <w:t>Issue payment by cheque, generating the corresponding GL voucher and outgoing cheque.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25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ccounting_cheques_payment-vouch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Receipt Voucher (سند قبض شيكات)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/accounting/ar/cheque-receipt-vouchers</w:t>
      </w:r>
    </w:p>
    <w:p>
      <w:r>
        <w:t>Receive payment by cheque, recording the incoming cheque and its GL voucher.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ccounting_ar_cheque-receipt-vouch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Journal Voucher Report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/accounting/vouchers/journal-report</w:t>
      </w:r>
    </w:p>
    <w:p>
      <w:r>
        <w:t>List/print journal vouchers within a period with filters; clears results when filters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565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ccounting_vouchers_journal-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Account Belong Report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/accounting/vouchers/acc-belong-report</w:t>
      </w:r>
    </w:p>
    <w:p>
      <w:r>
        <w:t>Statement of an account and the accounts that belong to it (branched view).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ccounting_vouchers_acc-belong-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Cheques</w:t>
      </w:r>
    </w:p>
    <w:p>
      <w:pPr>
        <w:pStyle w:val="Heading2"/>
      </w:pPr>
      <w:r>
        <w:t>Incoming Cheques (first entry)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/accounting/cheques/incoming-first</w:t>
      </w:r>
    </w:p>
    <w:p>
      <w:r>
        <w:t>Register beginning/incoming cheques (number, bank, drawer, dates, amount, currency).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ccounting_cheques_incoming-fir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Outgoing Cheques (first entry)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/accounting/cheques/outgoing-first</w:t>
      </w:r>
    </w:p>
    <w:p>
      <w:r>
        <w:t>Register beginning/outgoing cheques.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ccounting_cheques_outgoing-fir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Deposit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/accounting/cheques/deposit</w:t>
      </w:r>
    </w:p>
    <w:p>
      <w:r>
        <w:t>Deposit incoming cheques to a bank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ccounting_cheques_depos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Collection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/accounting/cheques/collection</w:t>
      </w:r>
    </w:p>
    <w:p>
      <w:r>
        <w:t>Mark deposited cheques as collected/cleared.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ccounting_cheques_col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Return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/accounting/cheques/return</w:t>
      </w:r>
    </w:p>
    <w:p>
      <w:r>
        <w:t>Record returned (bounced) cheques.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ccounting_cheques_retur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Re-deposit Returned Cheques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/accounting/cheques/re-return</w:t>
      </w:r>
    </w:p>
    <w:p>
      <w:r>
        <w:t>Re-deposit previously returned cheques.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ccounting_cheques_re-retur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Withdrawal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/accounting/cheques/withdrawal</w:t>
      </w:r>
    </w:p>
    <w:p>
      <w:r>
        <w:t>Withdraw/cancel incoming cheques.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ccounting_cheques_withdraw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Endorsement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/accounting/cheques/endorse</w:t>
      </w:r>
    </w:p>
    <w:p>
      <w:r>
        <w:t>Endorse incoming cheques to a third party.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accounting_cheques_endor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 Tracking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/accounting/cheques/tracking</w:t>
      </w:r>
    </w:p>
    <w:p>
      <w:r>
        <w:t>Track the full movement history of a cheque by serial/number/value/date.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ccounting_cheques_track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Reports</w:t>
      </w:r>
    </w:p>
    <w:p>
      <w:pPr>
        <w:pStyle w:val="Heading2"/>
      </w:pPr>
      <w:r>
        <w:t>Detailed Account Statement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/accounting/reports/detailed-statement</w:t>
      </w:r>
    </w:p>
    <w:p>
      <w:r>
        <w:t>Detailed ledger statement per account with opening balance, movements, cheques, aging and balance in words; deep-links to source vouchers.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ccounting_reports_detailed-state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Aging Analysis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/accounting/reports/aging-analysis</w:t>
      </w:r>
    </w:p>
    <w:p>
      <w:r>
        <w:t>Receivables/payables aging buckets (0-30, 31-60, 61-90, 91-120, &gt;120 days).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ccounting_reports_aging-analysi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Trial Balance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/accounting/reports/trial-balance</w:t>
      </w:r>
    </w:p>
    <w:p>
      <w:r>
        <w:t>Trial balance for a period with debit/credit and balance 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ccounting_reports_trial-bal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Income Statement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/accounting/reports/income-statement</w:t>
      </w:r>
    </w:p>
    <w:p>
      <w:r>
        <w:t>Profit &amp; loss statement for the selected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ccounting_reports_income-state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Balance Sheet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/accounting/reports/balance-sheet</w:t>
      </w:r>
    </w:p>
    <w:p>
      <w:r>
        <w:t>Statement of financial position (assets, liabilities, equity).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accounting_reports_balance-she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Accounts List Report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/accounting/reports/accounts-list</w:t>
      </w:r>
    </w:p>
    <w:p>
      <w:r>
        <w:t>Printable list of accounts up to a level, with clickable links to the chart of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accounting_reports_accounts-l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Beginning Balances Report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/accounting/reports/beginning-balances</w:t>
      </w:r>
    </w:p>
    <w:p>
      <w:r>
        <w:t>Report of opening balances per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accounting_reports_beginning-balanc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Monthly Balances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/accounting/reports/monthly-balances</w:t>
      </w:r>
    </w:p>
    <w:p>
      <w:r>
        <w:t>Account balances broken down by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accounting_reports_monthly-balanc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Account Groups Report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/accounting/reports/accounts-groups</w:t>
      </w:r>
    </w:p>
    <w:p>
      <w:r>
        <w:t>Balances aggregated by account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accounting_reports_accounts-group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Cost-Center Account Balances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/accounting/reports/cost-center-account-balances</w:t>
      </w:r>
    </w:p>
    <w:p>
      <w:r>
        <w:t>Account balances per cost center, with optional estimated-balance columns and clickable cost-center links.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accounting_reports_cost-center-account-balanc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Cost-Center Transactions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/accounting/reports/cost-center-transactions</w:t>
      </w:r>
    </w:p>
    <w:p>
      <w:r>
        <w:t>Detailed transactions per cost center, including the cost-center column.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accounting_reports_cost-center-transaction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Incoming Cheque Movement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/accounting/reports/incoming-cheque-movement</w:t>
      </w:r>
    </w:p>
    <w:p>
      <w:r>
        <w:t>Movement statement for a selected incoming cheque, by serial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ccounting_reports_incoming-cheque-movem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Inward Cheques (period)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/accounting/reports/inward-cheques</w:t>
      </w:r>
    </w:p>
    <w:p>
      <w:r>
        <w:t>Incoming cheques received within a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accounting_reports_inward-chequ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Outward Cheques (period)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/accounting/reports/outward-cheques</w:t>
      </w:r>
    </w:p>
    <w:p>
      <w:r>
        <w:t>Outgoing cheques issued within a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accounting_reports_outward-chequ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Cheques to Beneficiary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/accounting/reports/cheques-to-beneficiary</w:t>
      </w:r>
    </w:p>
    <w:p>
      <w:r>
        <w:t>Outgoing cheques issued to a specific beneficiary.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accounting_reports_cheques-to-beneficiar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Payment Vouchers Report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/accounting/reports/payment-vouchers</w:t>
      </w:r>
    </w:p>
    <w:p>
      <w:r>
        <w:t>List of cheque payment vouchers (سندات الصرف) within a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accounting_reports_payment-vouche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Misc</w:t>
      </w:r>
    </w:p>
    <w:p>
      <w:pPr>
        <w:pStyle w:val="Heading2"/>
      </w:pPr>
      <w:r>
        <w:t>Account Ledger (كشف حركات ورصيد حساب)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/accounting/misc/account-ledger</w:t>
      </w:r>
    </w:p>
    <w:p>
      <w:r>
        <w:t>Ledger for one account over a period: opening balance, movements with running balance, final balance; rows deep-link to vouchers and to the detailed statement (in a popup).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accounting_misc_account-ledg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Missing / Unbalanced Vouchers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/accounting/misc/missing-vouchers</w:t>
      </w:r>
    </w:p>
    <w:p>
      <w:r>
        <w:t>Finds gaps in voucher numbering for a type (auto-fills min/max), and an unbalanced-transactions view for vouchers that don't net to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accounting_misc_missing-voucher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Year-End Closing (الاقفال السنوي)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/accounting/misc/year-end-closing</w:t>
      </w:r>
    </w:p>
    <w:p>
      <w:r>
        <w:t>Generates the year-end closing voucher that nets income-statement accounts into the P&amp;L account, with a progress bar; supports deleting the closing entry.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accounting_misc_year-end-clos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Document Posting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/accounting/misc/document-posting</w:t>
      </w:r>
    </w:p>
    <w:p>
      <w:r>
        <w:t>Post selected documents/ranges to the ledger.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accounting_misc_document-posti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Document Un-posting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/accounting/misc/document-unposting</w:t>
      </w:r>
    </w:p>
    <w:p>
      <w:r>
        <w:t>Reverse posting on selected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accounting_misc_document-unposti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Definitions</w:t>
      </w:r>
    </w:p>
    <w:p>
      <w:pPr>
        <w:pStyle w:val="Heading2"/>
      </w:pPr>
      <w:r>
        <w:t>Banks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/accounting/definitions/banks</w:t>
      </w:r>
    </w:p>
    <w:p>
      <w:r>
        <w:t>Define bank accounts used in cheque and payment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052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accounting_definitions_bank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Currencies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/accounting/definitions/currencies</w:t>
      </w:r>
    </w:p>
    <w:p>
      <w:r>
        <w:t>Define currencies: number, Arabic/English name, exchange rate, decimal places and symbols.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6058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accounting_definitions_currenci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Account Groups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/accounting/definitions/account-groups</w:t>
      </w:r>
    </w:p>
    <w:p>
      <w:r>
        <w:t>Define account groups for grouped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accounting_definitions_account-group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Cost Centers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/accounting/definitions/cost-centers</w:t>
      </w:r>
    </w:p>
    <w:p>
      <w:r>
        <w:t>Define cost centers used to tag and analyze transactions.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accounting_definitions_cost-center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Taxes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/accounting/definitions/taxes</w:t>
      </w:r>
    </w:p>
    <w:p>
      <w:r>
        <w:t>Define tax types and 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accounting_definitions_tax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Stamps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/accounting/definitions/stamps</w:t>
      </w:r>
    </w:p>
    <w:p>
      <w:r>
        <w:t>Define stamp duties/fees.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accounting_definitions_stamp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Parties &amp; Invoices</w:t>
      </w:r>
    </w:p>
    <w:p>
      <w:pPr>
        <w:pStyle w:val="Heading2"/>
      </w:pPr>
      <w:r>
        <w:t>Customers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/accounting/ar/customers</w:t>
      </w:r>
    </w:p>
    <w:p>
      <w:r>
        <w:t>Customer master data for receivables.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accounting_ar_customer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Suppliers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/accounting/ap/suppliers</w:t>
      </w:r>
    </w:p>
    <w:p>
      <w:r>
        <w:t>Supplier/vendor master data for payables.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accounting_ap_supplier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Service Invoice (فاتورة خدمات)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/accounting/invoices/service</w:t>
      </w:r>
    </w:p>
    <w:p>
      <w:r>
        <w:t>Create service-type invoices that auto-post to the general ledger.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2066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accounting_invoices_servic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Accounting · Administration</w:t>
      </w:r>
    </w:p>
    <w:p>
      <w:pPr>
        <w:pStyle w:val="Heading2"/>
      </w:pPr>
      <w:r>
        <w:t>Permissions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/accounting/admin/permissions</w:t>
      </w:r>
    </w:p>
    <w:p>
      <w:r>
        <w:t>User × permission matrix grouped by module. Grant/revoke fine-grained permissions; gated by Admin.ManagePermissions.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accounting_admin_permission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Company Info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/accounting/system/company-info</w:t>
      </w:r>
    </w:p>
    <w:p>
      <w:r>
        <w:t>Company profile, decimals and branding used across the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454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accounting_system_company-inf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Appearance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/accounting/settings/appearance</w:t>
      </w:r>
    </w:p>
    <w:p>
      <w:r>
        <w:t>Theme (light/dark), app theme and layout/direction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accounting_settings_appearanc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Voucher Serials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/accounting/service-misc/voucher-serials</w:t>
      </w:r>
    </w:p>
    <w:p>
      <w:r>
        <w:t>Define voucher serial/numbering types per voucher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7253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accounting_service-misc_voucher-serial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Branches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/accounting/service-misc/branches</w:t>
      </w:r>
    </w:p>
    <w:p>
      <w:r>
        <w:t>Define company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accounting_service-misc_branche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Sales</w:t>
      </w:r>
    </w:p>
    <w:p>
      <w:pPr>
        <w:pStyle w:val="Heading2"/>
      </w:pPr>
      <w:r>
        <w:t>Sales Invoices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/sales/invoice</w:t>
      </w:r>
    </w:p>
    <w:p>
      <w:r>
        <w:t>List of sales invoices with sorting, paging, view/print and (where allowed) delete and e-invoice transfer.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849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sales_invoic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Add Sales Invoice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/sales/add-invoice</w:t>
      </w:r>
    </w:p>
    <w:p>
      <w:r>
        <w:t>Create a new sales invoice: customer, line items (qty, price, discount, tax).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0481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sales_add-invoi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Transfer Invoices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/sales/transfer-invoices</w:t>
      </w:r>
    </w:p>
    <w:p>
      <w:r>
        <w:t>Invoices pending transfer to e-invoicing (JoFawtara/Fotara) with QR generation.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sales_transfer-invoice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Transferred Invoices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/sales/transfered-invoices</w:t>
      </w:r>
    </w:p>
    <w:p>
      <w:r>
        <w:t>Invoices already transferred to e-invoicing, with their QR codes.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247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sales_transfered-invoice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Refunds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/sales/refunds</w:t>
      </w:r>
    </w:p>
    <w:p>
      <w:r>
        <w:t>Sales refund/credit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_sales_refund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Service Invoices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/sales/service/invoice</w:t>
      </w:r>
    </w:p>
    <w:p>
      <w:r>
        <w:t>List of service invoices.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849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_sales_service_invoic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Virtual Invoices</w:t>
      </w:r>
    </w:p>
    <w:p>
      <w:r>
        <w:rPr>
          <w:b/>
        </w:rPr>
        <w:t xml:space="preserve">Route: </w:t>
      </w:r>
      <w:r>
        <w:rPr>
          <w:rFonts w:ascii="Consolas" w:hAnsi="Consolas"/>
          <w:color w:val="C0392B"/>
          <w:sz w:val="19"/>
        </w:rPr>
        <w:t>/sales/virtual/invoices</w:t>
      </w:r>
    </w:p>
    <w:p>
      <w:r>
        <w:t>List of virtual invoices.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849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_sales_virtual_invoice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